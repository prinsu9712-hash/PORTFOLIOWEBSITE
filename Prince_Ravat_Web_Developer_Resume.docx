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4EA" w:rsidRPr="0047385C" w:rsidRDefault="0047385C">
      <w:pPr>
        <w:pStyle w:val="Heading1"/>
        <w:rPr>
          <w:sz w:val="36"/>
          <w:szCs w:val="36"/>
          <w:u w:val="single"/>
        </w:rPr>
      </w:pPr>
      <w:r w:rsidRPr="0047385C">
        <w:rPr>
          <w:sz w:val="36"/>
          <w:szCs w:val="36"/>
          <w:u w:val="single"/>
        </w:rPr>
        <w:t>PRINCE RAVAT</w:t>
      </w:r>
    </w:p>
    <w:p w:rsidR="006654EA" w:rsidRDefault="0047385C">
      <w:r>
        <w:t>Web Developer | BCA 3rd Year Student</w:t>
      </w:r>
    </w:p>
    <w:p w:rsidR="006654EA" w:rsidRDefault="0047385C">
      <w:r>
        <w:t>Vadodara, Gujarat, India</w:t>
      </w:r>
    </w:p>
    <w:p w:rsidR="006654EA" w:rsidRDefault="00B14D5F">
      <w:r>
        <w:t>Phone: +91-9328827881 | Email: Prince507322@g</w:t>
      </w:r>
      <w:r w:rsidR="0047385C">
        <w:t>mail.com</w:t>
      </w:r>
    </w:p>
    <w:p w:rsidR="006654EA" w:rsidRPr="0047385C" w:rsidRDefault="0047385C">
      <w:pPr>
        <w:rPr>
          <w:u w:val="single"/>
        </w:rPr>
      </w:pPr>
      <w:r>
        <w:rPr>
          <w:noProof/>
          <w:u w:val="single"/>
          <w:lang w:bidi="gu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7B5B3B" wp14:editId="6C67D028">
                <wp:simplePos x="0" y="0"/>
                <wp:positionH relativeFrom="column">
                  <wp:posOffset>-104775</wp:posOffset>
                </wp:positionH>
                <wp:positionV relativeFrom="paragraph">
                  <wp:posOffset>76199</wp:posOffset>
                </wp:positionV>
                <wp:extent cx="5295900" cy="0"/>
                <wp:effectExtent l="38100" t="38100" r="7620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5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F35880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25pt,6pt" to="408.7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6654EA" w:rsidRPr="0047385C" w:rsidRDefault="0047385C">
      <w:pPr>
        <w:pStyle w:val="Heading2"/>
        <w:rPr>
          <w:sz w:val="32"/>
          <w:szCs w:val="32"/>
        </w:rPr>
      </w:pPr>
      <w:r w:rsidRPr="0047385C">
        <w:rPr>
          <w:sz w:val="32"/>
          <w:szCs w:val="32"/>
        </w:rPr>
        <w:t>CAREER OBJECTIVE</w:t>
      </w:r>
    </w:p>
    <w:p w:rsidR="006654EA" w:rsidRDefault="0047385C">
      <w:r>
        <w:t>Enthusiastic Web Developer and BCA 3rd Year student seeking an internship or entry-level position to apply my skills in HTML, CSS, JavaScript, PHP, and MySQL while gaining real-world experience.</w:t>
      </w:r>
    </w:p>
    <w:p w:rsidR="006654EA" w:rsidRDefault="0047385C">
      <w:pPr>
        <w:pStyle w:val="Heading2"/>
      </w:pPr>
      <w:r>
        <w:t>EDUCATION</w:t>
      </w:r>
    </w:p>
    <w:p w:rsidR="006654EA" w:rsidRDefault="0047385C">
      <w:r>
        <w:t>Bachelor of Computer Applications (BCA)</w:t>
      </w:r>
      <w:r>
        <w:br/>
        <w:t>Maharaja Sayajirao University of Baroda</w:t>
      </w:r>
      <w:r w:rsidR="002A1CBB">
        <w:t xml:space="preserve"> (MSU), Vadodara</w:t>
      </w:r>
      <w:r w:rsidR="002A1CBB">
        <w:br/>
        <w:t>2023</w:t>
      </w:r>
      <w:bookmarkStart w:id="0" w:name="_GoBack"/>
      <w:bookmarkEnd w:id="0"/>
      <w:r w:rsidR="00B14D5F">
        <w:t xml:space="preserve"> – Present</w:t>
      </w:r>
    </w:p>
    <w:p w:rsidR="006654EA" w:rsidRDefault="0047385C">
      <w:pPr>
        <w:pStyle w:val="Heading2"/>
      </w:pPr>
      <w:r>
        <w:t>TECHNICAL SKILLS</w:t>
      </w:r>
    </w:p>
    <w:p w:rsidR="006654EA" w:rsidRDefault="0047385C">
      <w:r>
        <w:t>Frontend: HTML5, CSS3, JavaScript</w:t>
      </w:r>
      <w:r>
        <w:br/>
        <w:t>Backend: PHP</w:t>
      </w:r>
      <w:r w:rsidR="00B14D5F">
        <w:t xml:space="preserve">, </w:t>
      </w:r>
      <w:r>
        <w:br/>
        <w:t>Database: MySQL</w:t>
      </w:r>
      <w:r w:rsidR="00B14D5F">
        <w:t>,</w:t>
      </w:r>
      <w:r>
        <w:t xml:space="preserve"> M</w:t>
      </w:r>
      <w:r w:rsidR="00B14D5F">
        <w:t>ongo db</w:t>
      </w:r>
      <w:r>
        <w:br/>
        <w:t xml:space="preserve">Other: Responsive Web Design, </w:t>
      </w:r>
    </w:p>
    <w:p w:rsidR="006654EA" w:rsidRDefault="0047385C">
      <w:pPr>
        <w:pStyle w:val="Heading2"/>
      </w:pPr>
      <w:r>
        <w:t>PROJECTS</w:t>
      </w:r>
    </w:p>
    <w:p w:rsidR="0047385C" w:rsidRPr="0047385C" w:rsidRDefault="0047385C">
      <w:pPr>
        <w:pStyle w:val="Heading2"/>
        <w:rPr>
          <w:color w:val="000000" w:themeColor="text1"/>
        </w:rPr>
      </w:pPr>
      <w:r w:rsidRPr="0047385C">
        <w:rPr>
          <w:color w:val="000000" w:themeColor="text1"/>
        </w:rPr>
        <w:t xml:space="preserve">Personal Portfolio Website| HTML, CSS, JavaScript </w:t>
      </w:r>
    </w:p>
    <w:p w:rsidR="0047385C" w:rsidRPr="0047385C" w:rsidRDefault="0047385C">
      <w:pPr>
        <w:pStyle w:val="Heading2"/>
        <w:rPr>
          <w:b w:val="0"/>
          <w:bCs w:val="0"/>
          <w:color w:val="000000" w:themeColor="text1"/>
        </w:rPr>
      </w:pPr>
      <w:r>
        <w:t xml:space="preserve">      </w:t>
      </w:r>
      <w:r w:rsidRPr="0047385C">
        <w:rPr>
          <w:b w:val="0"/>
          <w:bCs w:val="0"/>
          <w:color w:val="000000" w:themeColor="text1"/>
        </w:rPr>
        <w:t xml:space="preserve">• Created a responsive personal portfolio website </w:t>
      </w:r>
    </w:p>
    <w:p w:rsidR="00B14D5F" w:rsidRPr="0047385C" w:rsidRDefault="0047385C">
      <w:pPr>
        <w:pStyle w:val="Heading2"/>
        <w:rPr>
          <w:rFonts w:asciiTheme="minorHAnsi" w:hAnsiTheme="minorHAnsi"/>
          <w:b w:val="0"/>
          <w:bCs w:val="0"/>
          <w:color w:val="000000" w:themeColor="text1"/>
        </w:rPr>
      </w:pPr>
      <w:r w:rsidRPr="0047385C">
        <w:rPr>
          <w:b w:val="0"/>
          <w:bCs w:val="0"/>
          <w:color w:val="000000" w:themeColor="text1"/>
        </w:rPr>
        <w:t xml:space="preserve">      • Used CSS for layout and JavaScript for interactivity </w:t>
      </w:r>
      <w:r w:rsidR="00B14D5F" w:rsidRPr="0047385C">
        <w:rPr>
          <w:rFonts w:asciiTheme="minorHAnsi" w:hAnsiTheme="minorHAnsi"/>
          <w:b w:val="0"/>
          <w:bCs w:val="0"/>
          <w:color w:val="000000" w:themeColor="text1"/>
        </w:rPr>
        <w:t xml:space="preserve"> </w:t>
      </w:r>
    </w:p>
    <w:p w:rsidR="006654EA" w:rsidRDefault="0047385C">
      <w:pPr>
        <w:pStyle w:val="Heading2"/>
      </w:pPr>
      <w:r>
        <w:t>SOFT SKILLS</w:t>
      </w:r>
    </w:p>
    <w:p w:rsidR="006654EA" w:rsidRDefault="0047385C">
      <w:r>
        <w:t>Quick learner, Hardworking, Team player, Good communication skills</w:t>
      </w:r>
    </w:p>
    <w:p w:rsidR="006654EA" w:rsidRDefault="0047385C">
      <w:pPr>
        <w:pStyle w:val="Heading2"/>
      </w:pPr>
      <w:r>
        <w:t>EXTRA-CURRICULAR ACTIVITIES</w:t>
      </w:r>
    </w:p>
    <w:p w:rsidR="006654EA" w:rsidRDefault="0047385C">
      <w:r>
        <w:t>Participated in National Softball Tournament</w:t>
      </w:r>
    </w:p>
    <w:p w:rsidR="006654EA" w:rsidRDefault="0047385C">
      <w:pPr>
        <w:pStyle w:val="Heading2"/>
      </w:pPr>
      <w:r>
        <w:t>DECLARATION</w:t>
      </w:r>
    </w:p>
    <w:p w:rsidR="006654EA" w:rsidRDefault="0047385C">
      <w:r>
        <w:t>I hereby declare that the above information is true and correct to the best of my knowledge.</w:t>
      </w:r>
    </w:p>
    <w:sectPr w:rsidR="006654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1CBB"/>
    <w:rsid w:val="00326F90"/>
    <w:rsid w:val="0047385C"/>
    <w:rsid w:val="006654EA"/>
    <w:rsid w:val="00AA1D8D"/>
    <w:rsid w:val="00B14D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86C98"/>
  <w14:defaultImageDpi w14:val="300"/>
  <w15:docId w15:val="{A53AF6FB-320C-4BF6-ACAD-31D714AEF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D9A438-F67A-4499-B43B-B08A153D2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2026-01-05T16:30:00Z</dcterms:modified>
  <cp:category/>
</cp:coreProperties>
</file>